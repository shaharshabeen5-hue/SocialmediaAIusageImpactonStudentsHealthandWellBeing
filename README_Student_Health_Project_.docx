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9546" w14:textId="77777777" w:rsidR="00CE3529" w:rsidRDefault="00000000">
      <w:pPr>
        <w:pStyle w:val="Title"/>
        <w:spacing w:after="20"/>
      </w:pPr>
      <w:r>
        <w:rPr>
          <w:rFonts w:ascii="Aptos Display" w:hAnsi="Aptos Display"/>
          <w:b/>
          <w:color w:val="17365D"/>
          <w:sz w:val="44"/>
        </w:rPr>
        <w:t>Student Health and Digital Use</w:t>
      </w:r>
    </w:p>
    <w:p w14:paraId="2CEA8B4D" w14:textId="4AC063D6" w:rsidR="00CE3529" w:rsidRDefault="00000000">
      <w:pPr>
        <w:spacing w:after="120"/>
      </w:pPr>
      <w:r>
        <w:rPr>
          <w:color w:val="0F6B78"/>
          <w:sz w:val="19"/>
        </w:rPr>
        <w:t xml:space="preserve">  </w:t>
      </w:r>
      <w:proofErr w:type="gramStart"/>
      <w:r>
        <w:rPr>
          <w:color w:val="0F6B78"/>
          <w:sz w:val="19"/>
        </w:rPr>
        <w:t>|  Shahar</w:t>
      </w:r>
      <w:proofErr w:type="gramEnd"/>
      <w:r>
        <w:rPr>
          <w:color w:val="0F6B78"/>
          <w:sz w:val="19"/>
        </w:rPr>
        <w:t xml:space="preserve"> Shabeen</w:t>
      </w:r>
    </w:p>
    <w:p w14:paraId="3CEEDFE4" w14:textId="77777777" w:rsidR="00CE3529" w:rsidRDefault="00000000">
      <w:pPr>
        <w:pStyle w:val="Heading1"/>
      </w:pPr>
      <w:r>
        <w:t>Project overview</w:t>
      </w:r>
    </w:p>
    <w:p w14:paraId="330FFC47" w14:textId="77777777" w:rsidR="00CE3529" w:rsidRDefault="00000000">
      <w:r>
        <w:t>This Power BI project explores how student social-media and AI-tool use relate to health, burnout, and academic outcomes. The report summarizes patterns in the supplied dataset; it does not prove that one factor causes another.</w:t>
      </w:r>
    </w:p>
    <w:p w14:paraId="074E1074" w14:textId="77777777" w:rsidR="00CE3529" w:rsidRDefault="00000000">
      <w:pPr>
        <w:pStyle w:val="Heading1"/>
      </w:pPr>
      <w:r>
        <w:t>Dataset</w:t>
      </w:r>
    </w:p>
    <w:p w14:paraId="58D9F1C1" w14:textId="77777777" w:rsidR="00CE3529" w:rsidRDefault="00000000">
      <w:r>
        <w:t>File: AI_SocialMedia_Student_Health_Dataset_clean.csv. It contains 15,000 student records and 14 columns, including age, gender, education, usage hours, sleep, health scores, burnout, academic performance, and failure risk. Checks found no blank values or duplicate student IDs. The data has no date field.</w:t>
      </w:r>
    </w:p>
    <w:p w14:paraId="3C1C5B1F" w14:textId="77777777" w:rsidR="00CE3529" w:rsidRDefault="00000000">
      <w:r>
        <w:rPr>
          <w:b/>
        </w:rPr>
        <w:t xml:space="preserve">Source: </w:t>
      </w:r>
      <w:r>
        <w:t>The project guideline lists Kaggle for this topic, but the exact dataset URL and license were not supplied. Add them before publishing the dataset on GitHub.</w:t>
      </w:r>
    </w:p>
    <w:p w14:paraId="26E07E38" w14:textId="77777777" w:rsidR="00CE3529" w:rsidRDefault="00000000">
      <w:pPr>
        <w:pStyle w:val="Heading1"/>
      </w:pPr>
      <w:r>
        <w:t>Power BI report</w:t>
      </w:r>
    </w:p>
    <w:p w14:paraId="0D56E88A" w14:textId="77777777" w:rsidR="00CE3529" w:rsidRDefault="00000000">
      <w:r>
        <w:t>The current PBIX includes three pages:</w:t>
      </w:r>
    </w:p>
    <w:p w14:paraId="5A23A077" w14:textId="77777777" w:rsidR="00CE3529" w:rsidRDefault="00000000">
      <w:pPr>
        <w:pStyle w:val="ListBullet"/>
      </w:pPr>
      <w:r>
        <w:t>Executive Summary: student count and average-use, sleep, and academic-score cards; burnout chart; gender and education slicers.</w:t>
      </w:r>
    </w:p>
    <w:p w14:paraId="23CFE720" w14:textId="77777777" w:rsidR="00CE3529" w:rsidRDefault="00000000">
      <w:pPr>
        <w:pStyle w:val="ListBullet"/>
      </w:pPr>
      <w:r>
        <w:t>Social Media and Health: scatter charts comparing social-media hours with mental-health score and sleep.</w:t>
      </w:r>
    </w:p>
    <w:p w14:paraId="79E26DB2" w14:textId="77777777" w:rsidR="00CE3529" w:rsidRDefault="00000000">
      <w:pPr>
        <w:pStyle w:val="ListBullet"/>
      </w:pPr>
      <w:r>
        <w:t>AI Use and Burnout: academic-score and failure-risk visuals by burnout level, plus a summary table.</w:t>
      </w:r>
    </w:p>
    <w:p w14:paraId="7E9732E8" w14:textId="77777777" w:rsidR="00CE3529" w:rsidRDefault="00000000">
      <w:pPr>
        <w:pStyle w:val="Heading1"/>
      </w:pPr>
      <w:r>
        <w:t>Model and measures</w:t>
      </w:r>
    </w:p>
    <w:p w14:paraId="0988E831" w14:textId="77777777" w:rsidR="00CE3529" w:rsidRDefault="00000000">
      <w:r>
        <w:t>The model includes FactStudentHealth and the dimensions DimStudent, DimGender, DimEducation, DimBurnout, and DimFailureRisk. Measures used in report visuals include Student Count, Avg Social Media Hours, Avg AI Tool Hours, Avg Sleep Hours, and Avg Academic Score.</w:t>
      </w:r>
    </w:p>
    <w:p w14:paraId="05188B25" w14:textId="67876652" w:rsidR="00CE3529" w:rsidRDefault="00CE3529" w:rsidP="00B13D81">
      <w:pPr>
        <w:pStyle w:val="Heading1"/>
      </w:pPr>
    </w:p>
    <w:p w14:paraId="77FA4849" w14:textId="037D376C" w:rsidR="00CE3529" w:rsidRDefault="00CE3529" w:rsidP="00832153">
      <w:pPr>
        <w:pStyle w:val="Heading1"/>
      </w:pPr>
    </w:p>
    <w:p w14:paraId="119CFDE2" w14:textId="77777777" w:rsidR="00EE698F" w:rsidRPr="00EE698F" w:rsidRDefault="00EE698F" w:rsidP="00EE698F"/>
    <w:p w14:paraId="62715381" w14:textId="77777777" w:rsidR="00EE698F" w:rsidRPr="00EE698F" w:rsidRDefault="00EE698F" w:rsidP="00EE698F"/>
    <w:p w14:paraId="22FE3D40" w14:textId="77777777" w:rsidR="00EE698F" w:rsidRPr="00EE698F" w:rsidRDefault="00EE698F" w:rsidP="00EE698F"/>
    <w:p w14:paraId="7179F184" w14:textId="77777777" w:rsidR="00EE698F" w:rsidRPr="00EE698F" w:rsidRDefault="00EE698F" w:rsidP="00EE698F"/>
    <w:p w14:paraId="3EE718DA" w14:textId="77777777" w:rsidR="00EE698F" w:rsidRPr="00EE698F" w:rsidRDefault="00EE698F" w:rsidP="00EE698F"/>
    <w:p w14:paraId="24BE9119" w14:textId="77777777" w:rsidR="00EE698F" w:rsidRPr="00EE698F" w:rsidRDefault="00EE698F" w:rsidP="00EE698F"/>
    <w:p w14:paraId="1E4C593D" w14:textId="77777777" w:rsidR="00EE698F" w:rsidRPr="00EE698F" w:rsidRDefault="00EE698F" w:rsidP="00EE698F"/>
    <w:p w14:paraId="422BD247" w14:textId="77777777" w:rsidR="00EE698F" w:rsidRPr="00EE698F" w:rsidRDefault="00EE698F" w:rsidP="00EE698F"/>
    <w:p w14:paraId="6D28D273" w14:textId="77777777" w:rsidR="00EE698F" w:rsidRPr="00EE698F" w:rsidRDefault="00EE698F" w:rsidP="00EE698F"/>
    <w:p w14:paraId="76ED0C9A" w14:textId="77777777" w:rsidR="00EE698F" w:rsidRPr="00EE698F" w:rsidRDefault="00EE698F" w:rsidP="00EE698F"/>
    <w:p w14:paraId="2662A786" w14:textId="77777777" w:rsidR="00EE698F" w:rsidRPr="00EE698F" w:rsidRDefault="00EE698F" w:rsidP="00EE698F"/>
    <w:p w14:paraId="691A6CC8" w14:textId="77777777" w:rsidR="00EE698F" w:rsidRPr="00EE698F" w:rsidRDefault="00EE698F" w:rsidP="00EE698F"/>
    <w:p w14:paraId="74AA7DE3" w14:textId="77777777" w:rsidR="00EE698F" w:rsidRPr="00EE698F" w:rsidRDefault="00EE698F" w:rsidP="00EE698F"/>
    <w:p w14:paraId="2E3AAA6D" w14:textId="77777777" w:rsidR="00EE698F" w:rsidRPr="00EE698F" w:rsidRDefault="00EE698F" w:rsidP="00EE698F"/>
    <w:p w14:paraId="37B3F05B" w14:textId="77777777" w:rsidR="00EE698F" w:rsidRPr="00EE698F" w:rsidRDefault="00EE698F" w:rsidP="00EE698F"/>
    <w:p w14:paraId="06EA2284" w14:textId="77777777" w:rsidR="00EE698F" w:rsidRPr="00EE698F" w:rsidRDefault="00EE698F" w:rsidP="00EE698F">
      <w:pPr>
        <w:jc w:val="right"/>
      </w:pPr>
    </w:p>
    <w:sectPr w:rsidR="00EE698F" w:rsidRPr="00EE698F" w:rsidSect="00034616">
      <w:footerReference w:type="default" r:id="rId8"/>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3061" w14:textId="77777777" w:rsidR="00C244F6" w:rsidRDefault="00C244F6">
      <w:pPr>
        <w:spacing w:after="0"/>
      </w:pPr>
      <w:r>
        <w:separator/>
      </w:r>
    </w:p>
  </w:endnote>
  <w:endnote w:type="continuationSeparator" w:id="0">
    <w:p w14:paraId="2D2B6111" w14:textId="77777777" w:rsidR="00C244F6" w:rsidRDefault="00C244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4A8A" w14:textId="0F7CF374" w:rsidR="00CE3529" w:rsidRDefault="00EE698F">
    <w:pPr>
      <w:pStyle w:val="Footer"/>
      <w:jc w:val="right"/>
    </w:pPr>
    <w:r>
      <w:rPr>
        <w:color w:val="6E767E"/>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8C8CA" w14:textId="77777777" w:rsidR="00C244F6" w:rsidRDefault="00C244F6">
      <w:pPr>
        <w:spacing w:after="0"/>
      </w:pPr>
      <w:r>
        <w:separator/>
      </w:r>
    </w:p>
  </w:footnote>
  <w:footnote w:type="continuationSeparator" w:id="0">
    <w:p w14:paraId="351521B1" w14:textId="77777777" w:rsidR="00C244F6" w:rsidRDefault="00C244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107669">
    <w:abstractNumId w:val="8"/>
  </w:num>
  <w:num w:numId="2" w16cid:durableId="1258252709">
    <w:abstractNumId w:val="6"/>
  </w:num>
  <w:num w:numId="3" w16cid:durableId="1929652674">
    <w:abstractNumId w:val="5"/>
  </w:num>
  <w:num w:numId="4" w16cid:durableId="981928236">
    <w:abstractNumId w:val="4"/>
  </w:num>
  <w:num w:numId="5" w16cid:durableId="1743406509">
    <w:abstractNumId w:val="7"/>
  </w:num>
  <w:num w:numId="6" w16cid:durableId="1910310750">
    <w:abstractNumId w:val="3"/>
  </w:num>
  <w:num w:numId="7" w16cid:durableId="1225608374">
    <w:abstractNumId w:val="2"/>
  </w:num>
  <w:num w:numId="8" w16cid:durableId="131752491">
    <w:abstractNumId w:val="1"/>
  </w:num>
  <w:num w:numId="9" w16cid:durableId="21674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75F"/>
    <w:rsid w:val="0029639D"/>
    <w:rsid w:val="00326F90"/>
    <w:rsid w:val="0039572D"/>
    <w:rsid w:val="00832153"/>
    <w:rsid w:val="00AA1D8D"/>
    <w:rsid w:val="00B13D81"/>
    <w:rsid w:val="00B47730"/>
    <w:rsid w:val="00C244F6"/>
    <w:rsid w:val="00CB0664"/>
    <w:rsid w:val="00CE3529"/>
    <w:rsid w:val="00E267C6"/>
    <w:rsid w:val="00EE6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E224B0"/>
  <w14:defaultImageDpi w14:val="300"/>
  <w15:docId w15:val="{52B8CA3A-C939-4926-A157-DC1304BAC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color w:val="28303A"/>
      <w:sz w:val="20"/>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0F6B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shaharshabeen5@gmail.com</cp:lastModifiedBy>
  <cp:revision>5</cp:revision>
  <dcterms:created xsi:type="dcterms:W3CDTF">2026-10-07T14:01:00Z</dcterms:created>
  <dcterms:modified xsi:type="dcterms:W3CDTF">2026-10-07T14:03:00Z</dcterms:modified>
  <cp:category/>
</cp:coreProperties>
</file>